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F1A0" w14:textId="26C571E2" w:rsidR="00877660" w:rsidRPr="00877660" w:rsidRDefault="00877660" w:rsidP="00877660">
      <w:pPr>
        <w:pStyle w:val="Heading1"/>
      </w:pPr>
      <w:r>
        <w:t xml:space="preserve">Giới thiệu </w:t>
      </w:r>
      <w:r w:rsidR="000136AD">
        <w:t>m</w:t>
      </w:r>
      <w:r>
        <w:t>ôn dự án 1</w:t>
      </w:r>
    </w:p>
    <w:p w14:paraId="3882277B" w14:textId="77777777" w:rsidR="00877660" w:rsidRDefault="00877660" w:rsidP="007034C5">
      <w:pPr>
        <w:pStyle w:val="ListParagraph"/>
        <w:numPr>
          <w:ilvl w:val="0"/>
          <w:numId w:val="36"/>
        </w:numPr>
      </w:pPr>
      <w:r>
        <w:t xml:space="preserve">Là môn học để rèn </w:t>
      </w:r>
      <w:r w:rsidRPr="00877660">
        <w:t>luyện, tổng hợp kiến thức đã học</w:t>
      </w:r>
      <w:r>
        <w:t xml:space="preserve"> trong thời gian qua, gồm</w:t>
      </w:r>
      <w:r w:rsidRPr="00877660">
        <w:t>: Lập trình Python, Xác xuất thống kê, Tiền xử lý dữ liệu, PostgreSQL, Trực quan hóa dữ lệu, Cấu trúc dữ liệu và giải thuật</w:t>
      </w:r>
      <w:r>
        <w:t>…</w:t>
      </w:r>
    </w:p>
    <w:p w14:paraId="661B6FC6" w14:textId="216E91DA" w:rsidR="0075580E" w:rsidRDefault="00877660" w:rsidP="007034C5">
      <w:pPr>
        <w:pStyle w:val="ListParagraph"/>
        <w:numPr>
          <w:ilvl w:val="0"/>
          <w:numId w:val="36"/>
        </w:numPr>
      </w:pPr>
      <w:r w:rsidRPr="00BF3626">
        <w:rPr>
          <w:highlight w:val="yellow"/>
        </w:rPr>
        <w:t>Là môn tiên quyết</w:t>
      </w:r>
      <w:r>
        <w:t>, nếu fail sẽ không được làm dự án tốt nghiệp</w:t>
      </w:r>
      <w:r w:rsidR="00DC7123">
        <w:t>.</w:t>
      </w:r>
    </w:p>
    <w:p w14:paraId="64F16EDC" w14:textId="29DE1FFA" w:rsidR="0075580E" w:rsidRDefault="0075580E" w:rsidP="007034C5">
      <w:pPr>
        <w:pStyle w:val="ListParagraph"/>
        <w:numPr>
          <w:ilvl w:val="0"/>
          <w:numId w:val="36"/>
        </w:numPr>
      </w:pPr>
      <w:r>
        <w:t>Là môn làm theo nhóm</w:t>
      </w:r>
      <w:r w:rsidR="00DC7123">
        <w:t>.</w:t>
      </w:r>
    </w:p>
    <w:p w14:paraId="102EF9A6" w14:textId="77777777" w:rsidR="009069A6" w:rsidRDefault="0075580E" w:rsidP="007034C5">
      <w:pPr>
        <w:pStyle w:val="ListParagraph"/>
        <w:numPr>
          <w:ilvl w:val="0"/>
          <w:numId w:val="36"/>
        </w:numPr>
      </w:pPr>
      <w:r>
        <w:t xml:space="preserve">Fail điểm danh: nghỉ &gt;=4 ngày. </w:t>
      </w:r>
    </w:p>
    <w:p w14:paraId="07FD2C0F" w14:textId="61B98712" w:rsidR="00877660" w:rsidRDefault="009069A6" w:rsidP="007034C5">
      <w:pPr>
        <w:pStyle w:val="ListParagraph"/>
        <w:numPr>
          <w:ilvl w:val="0"/>
          <w:numId w:val="36"/>
        </w:numPr>
      </w:pPr>
      <w:r>
        <w:t xml:space="preserve">Các cột điểm: GĐ1, GĐ2, GĐ3, Document (trong nhóm giống nhau), </w:t>
      </w:r>
      <w:r w:rsidRPr="00BF3626">
        <w:rPr>
          <w:highlight w:val="yellow"/>
        </w:rPr>
        <w:t>Bảo vệ</w:t>
      </w:r>
      <w:r>
        <w:t xml:space="preserve"> </w:t>
      </w:r>
      <w:r w:rsidR="00877660" w:rsidRPr="00877660">
        <w:t xml:space="preserve"> </w:t>
      </w:r>
    </w:p>
    <w:p w14:paraId="358DDA39" w14:textId="48754D94" w:rsidR="00BF1B7C" w:rsidRDefault="00BF1B7C" w:rsidP="007034C5">
      <w:pPr>
        <w:pStyle w:val="ListParagraph"/>
        <w:numPr>
          <w:ilvl w:val="0"/>
          <w:numId w:val="36"/>
        </w:numPr>
      </w:pPr>
      <w:r>
        <w:t xml:space="preserve">Công nghệ: Python, PostgreSQL, </w:t>
      </w:r>
      <w:r w:rsidR="000E2658">
        <w:t xml:space="preserve"> </w:t>
      </w:r>
      <w:r w:rsidR="0003241C">
        <w:t xml:space="preserve">Colab, </w:t>
      </w:r>
      <w:r w:rsidR="000E2658">
        <w:t>Streamlit, FastAPI</w:t>
      </w:r>
      <w:r w:rsidR="00AB0AAB">
        <w:t>.</w:t>
      </w:r>
    </w:p>
    <w:p w14:paraId="13F64BFF" w14:textId="3B10A0FF" w:rsidR="002B3CE0" w:rsidRDefault="002B3CE0" w:rsidP="0072354D">
      <w:pPr>
        <w:pStyle w:val="Heading1"/>
      </w:pPr>
      <w:r>
        <w:t>Tổ chức</w:t>
      </w:r>
    </w:p>
    <w:p w14:paraId="5634807A" w14:textId="6172C8E5" w:rsidR="00402911" w:rsidRDefault="00402911" w:rsidP="00402911">
      <w:pPr>
        <w:pStyle w:val="Heading2"/>
      </w:pPr>
      <w:r>
        <w:t>Chia nhóm</w:t>
      </w:r>
    </w:p>
    <w:p w14:paraId="71C6FB53" w14:textId="0E1BA924" w:rsidR="00636402" w:rsidRDefault="00636402" w:rsidP="00F97305">
      <w:pPr>
        <w:pStyle w:val="ListParagraph"/>
        <w:numPr>
          <w:ilvl w:val="0"/>
          <w:numId w:val="37"/>
        </w:numPr>
      </w:pPr>
      <w:r>
        <w:t xml:space="preserve">Chia nhóm sinh viên  Mỗi nhóm khoảng </w:t>
      </w:r>
      <w:r w:rsidR="00F3283B">
        <w:t>3-5</w:t>
      </w:r>
      <w:r>
        <w:t xml:space="preserve"> sinh viên. để làm 1 dự án AI.  </w:t>
      </w:r>
    </w:p>
    <w:p w14:paraId="3F6A647A" w14:textId="6D77269E" w:rsidR="00402911" w:rsidRDefault="00402911" w:rsidP="00F97305">
      <w:pPr>
        <w:pStyle w:val="ListParagraph"/>
        <w:numPr>
          <w:ilvl w:val="0"/>
          <w:numId w:val="37"/>
        </w:numPr>
      </w:pPr>
      <w:r>
        <w:t xml:space="preserve">Dự án phải có tên rõ ràng , thực hiện trên 1 dataset </w:t>
      </w:r>
      <w:r w:rsidR="00F97305">
        <w:t xml:space="preserve"> chọn trước</w:t>
      </w:r>
    </w:p>
    <w:p w14:paraId="2B77E370" w14:textId="21DA8F6A" w:rsidR="00F97305" w:rsidRDefault="002A699F" w:rsidP="00F97305">
      <w:pPr>
        <w:pStyle w:val="ListParagraph"/>
        <w:numPr>
          <w:ilvl w:val="0"/>
          <w:numId w:val="37"/>
        </w:numPr>
      </w:pPr>
      <w:r>
        <w:t xml:space="preserve">Có </w:t>
      </w:r>
      <w:r w:rsidRPr="002A699F">
        <w:t>Task_Tracker</w:t>
      </w:r>
      <w:r>
        <w:t xml:space="preserve"> phân công theo dõi công việc của các thành viên</w:t>
      </w:r>
    </w:p>
    <w:p w14:paraId="2183B984" w14:textId="5570BD04" w:rsidR="0087776B" w:rsidRDefault="00877660" w:rsidP="0087776B">
      <w:pPr>
        <w:pStyle w:val="Heading2"/>
      </w:pPr>
      <w:r>
        <w:t>Nội dung</w:t>
      </w:r>
    </w:p>
    <w:p w14:paraId="3505DAA5" w14:textId="643985EE" w:rsidR="00402347" w:rsidRDefault="00402347" w:rsidP="00402347">
      <w:pPr>
        <w:pStyle w:val="ListParagraph"/>
        <w:numPr>
          <w:ilvl w:val="0"/>
          <w:numId w:val="37"/>
        </w:numPr>
      </w:pPr>
      <w:r>
        <w:t>Tổ chức database</w:t>
      </w:r>
    </w:p>
    <w:p w14:paraId="1554BE4D" w14:textId="38F3AF12" w:rsidR="0087776B" w:rsidRDefault="0087776B" w:rsidP="00402347">
      <w:pPr>
        <w:pStyle w:val="ListParagraph"/>
        <w:numPr>
          <w:ilvl w:val="0"/>
          <w:numId w:val="37"/>
        </w:numPr>
      </w:pPr>
      <w:r>
        <w:t>Viết code python</w:t>
      </w:r>
      <w:r w:rsidR="00402347">
        <w:t>: tiền xử lý, trực quan, huấn luyện mô hình, dự án, dashboard</w:t>
      </w:r>
    </w:p>
    <w:p w14:paraId="3549672F" w14:textId="75CD213B" w:rsidR="00052B2D" w:rsidRDefault="0087776B" w:rsidP="00052B2D">
      <w:pPr>
        <w:pStyle w:val="ListParagraph"/>
        <w:numPr>
          <w:ilvl w:val="0"/>
          <w:numId w:val="37"/>
        </w:numPr>
      </w:pPr>
      <w:r>
        <w:t>Viết tài liệu dự án trình bày quá trình phát triển dự án</w:t>
      </w:r>
      <w:r w:rsidR="00052B2D">
        <w:t>.</w:t>
      </w:r>
    </w:p>
    <w:p w14:paraId="05478A3A" w14:textId="2EFE4ABC" w:rsidR="00877660" w:rsidRDefault="00402347" w:rsidP="002B3CE0">
      <w:r>
        <w:t>Nội dung thực</w:t>
      </w:r>
      <w:r w:rsidR="00877660">
        <w:t>Theo yêu cầu của Assignment</w:t>
      </w:r>
    </w:p>
    <w:p w14:paraId="3937CB1D" w14:textId="117E407F" w:rsidR="00BC5130" w:rsidRDefault="00BC5130" w:rsidP="00BC5130">
      <w:pPr>
        <w:pStyle w:val="Heading2"/>
      </w:pPr>
      <w:r>
        <w:t>Phân chia tiền xử lý thành 2</w:t>
      </w:r>
      <w:r w:rsidR="00332CB5">
        <w:t xml:space="preserve"> phần</w:t>
      </w:r>
      <w:r w:rsidR="009B335E">
        <w:t>: PostgreSQL và Python</w:t>
      </w:r>
    </w:p>
    <w:p w14:paraId="2869ACFC" w14:textId="77777777" w:rsidR="000C2BF3" w:rsidRPr="000C2BF3" w:rsidRDefault="000C2BF3" w:rsidP="000C2BF3">
      <w:pPr>
        <w:pStyle w:val="Heading3"/>
      </w:pPr>
      <w:r w:rsidRPr="000C2BF3">
        <w:t>1. Những việc tiền xử lý thường làm trong PostgreSQL (SQL)</w:t>
      </w:r>
    </w:p>
    <w:p w14:paraId="791E157D" w14:textId="77777777" w:rsidR="000C2BF3" w:rsidRPr="000C2BF3" w:rsidRDefault="000C2BF3" w:rsidP="000C2BF3">
      <w:pPr>
        <w:spacing w:after="0"/>
      </w:pPr>
      <w:r w:rsidRPr="000C2BF3">
        <w:t>Đây là giai đoạn data cleaning + transformation tận dụng sức mạnh của database:</w:t>
      </w:r>
    </w:p>
    <w:p w14:paraId="122B435D" w14:textId="77777777" w:rsidR="000C2BF3" w:rsidRPr="000C2BF3" w:rsidRDefault="000C2BF3" w:rsidP="00BC5130">
      <w:pPr>
        <w:pStyle w:val="Heading4"/>
      </w:pPr>
      <w:r w:rsidRPr="000C2BF3">
        <w:t>Tạo schema &amp; import dữ liệu</w:t>
      </w:r>
    </w:p>
    <w:p w14:paraId="20C41071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Tạo bảng với đúng kiểu dữ liệu (INT, DECIMAL, TIMESTAMP, VARCHAR, etc.)</w:t>
      </w:r>
    </w:p>
    <w:p w14:paraId="1CB787BC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Import CSV bằng \copy hoặc COPY command</w:t>
      </w:r>
    </w:p>
    <w:p w14:paraId="47DEF21E" w14:textId="77777777" w:rsidR="000C2BF3" w:rsidRPr="000C2BF3" w:rsidRDefault="000C2BF3" w:rsidP="00BC5130">
      <w:pPr>
        <w:pStyle w:val="Heading4"/>
      </w:pPr>
      <w:r w:rsidRPr="000C2BF3">
        <w:t>Làm sạch dữ liệu</w:t>
      </w:r>
    </w:p>
    <w:p w14:paraId="4EFB32ED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Xử lý giá trị thiếu: COALESCE, NULLIF</w:t>
      </w:r>
    </w:p>
    <w:p w14:paraId="15DD999F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Xóa duplicate: DELETE dùng ROW_NUMBER() + CTE</w:t>
      </w:r>
    </w:p>
    <w:p w14:paraId="715B3556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Chuẩn hóa chuỗi: TRIM(), LOWER(), REPLACE()</w:t>
      </w:r>
    </w:p>
    <w:p w14:paraId="531A1682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Chuyển đổi kiểu dữ liệu (ví dụ: '10,000+' → số)</w:t>
      </w:r>
    </w:p>
    <w:p w14:paraId="2ADE5338" w14:textId="77777777" w:rsidR="000C2BF3" w:rsidRPr="000C2BF3" w:rsidRDefault="000C2BF3" w:rsidP="00BC5130">
      <w:pPr>
        <w:pStyle w:val="Heading4"/>
      </w:pPr>
      <w:r w:rsidRPr="000C2BF3">
        <w:t>Xử lý ngày tháng</w:t>
      </w:r>
    </w:p>
    <w:p w14:paraId="2E2B4497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Chuyển cột text sang DATE/TIMESTAMP</w:t>
      </w:r>
    </w:p>
    <w:p w14:paraId="4CF32601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Trích xuất năm, tháng, ngày, giờ, thứ trong tuần</w:t>
      </w:r>
    </w:p>
    <w:p w14:paraId="2705C357" w14:textId="77777777" w:rsidR="000C2BF3" w:rsidRPr="000C2BF3" w:rsidRDefault="000C2BF3" w:rsidP="00BC5130">
      <w:pPr>
        <w:pStyle w:val="Heading4"/>
      </w:pPr>
      <w:r w:rsidRPr="000C2BF3">
        <w:t>Feature Engineering cơ bản</w:t>
      </w:r>
    </w:p>
    <w:p w14:paraId="2323A551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Tạo cột mới từ các cột cũ (CASE WHEN, tính tỷ lệ nợ/thu nhập…)</w:t>
      </w:r>
    </w:p>
    <w:p w14:paraId="2989DD8F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Aggregation (GROUP BY): tổng hợp theo user, customer, SK_ID_CURR…</w:t>
      </w:r>
    </w:p>
    <w:p w14:paraId="29057537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Window functions: ranking, running total, lag/lead</w:t>
      </w:r>
    </w:p>
    <w:p w14:paraId="516E96A5" w14:textId="77777777" w:rsidR="000C2BF3" w:rsidRPr="000C2BF3" w:rsidRDefault="000C2BF3" w:rsidP="00BC5130">
      <w:pPr>
        <w:pStyle w:val="Heading4"/>
      </w:pPr>
      <w:r w:rsidRPr="000C2BF3">
        <w:t>Xử lý dữ liệu quan hệ</w:t>
      </w:r>
    </w:p>
    <w:p w14:paraId="1A9625B7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JOIN nhiều bảng (INNER, LEFT JOIN)</w:t>
      </w:r>
    </w:p>
    <w:p w14:paraId="0D3194EE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Tạo bảng summary / materialized view</w:t>
      </w:r>
    </w:p>
    <w:p w14:paraId="422B31D2" w14:textId="77777777" w:rsidR="000C2BF3" w:rsidRPr="000C2BF3" w:rsidRDefault="000C2BF3" w:rsidP="00AF69AF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Tạo index trên các cột hay query (CREATE INDEX)</w:t>
      </w:r>
    </w:p>
    <w:p w14:paraId="0E232A72" w14:textId="77777777" w:rsidR="000C2BF3" w:rsidRPr="000C2BF3" w:rsidRDefault="000C2BF3" w:rsidP="00BC5130">
      <w:pPr>
        <w:pStyle w:val="Heading4"/>
      </w:pPr>
      <w:r w:rsidRPr="000C2BF3">
        <w:t>Data Quality</w:t>
      </w:r>
    </w:p>
    <w:p w14:paraId="76201321" w14:textId="77777777" w:rsidR="000C2BF3" w:rsidRPr="000C2BF3" w:rsidRDefault="000C2BF3" w:rsidP="00386257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Kiểm tra phân bố dữ liệu (COUNT, AVG, MIN, MAX, GROUP BY)</w:t>
      </w:r>
    </w:p>
    <w:p w14:paraId="478AD046" w14:textId="77777777" w:rsidR="000C2BF3" w:rsidRPr="000C2BF3" w:rsidRDefault="000C2BF3" w:rsidP="00386257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Xử lý outlier cơ bản</w:t>
      </w:r>
    </w:p>
    <w:p w14:paraId="3364EDDD" w14:textId="77777777" w:rsidR="000C2BF3" w:rsidRPr="000C2BF3" w:rsidRDefault="000C2BF3" w:rsidP="00386257">
      <w:pPr>
        <w:numPr>
          <w:ilvl w:val="0"/>
          <w:numId w:val="29"/>
        </w:numPr>
        <w:tabs>
          <w:tab w:val="clear" w:pos="360"/>
        </w:tabs>
        <w:spacing w:after="0"/>
      </w:pPr>
      <w:r w:rsidRPr="000C2BF3">
        <w:t>Tạo các bảng cleaned (cleaned_xxx)</w:t>
      </w:r>
    </w:p>
    <w:p w14:paraId="5AD50F53" w14:textId="77777777" w:rsidR="00BC5130" w:rsidRDefault="000C2BF3" w:rsidP="00BC5130">
      <w:pPr>
        <w:pStyle w:val="Heading4"/>
      </w:pPr>
      <w:r w:rsidRPr="000C2BF3">
        <w:t xml:space="preserve">Ưu điểm: </w:t>
      </w:r>
    </w:p>
    <w:p w14:paraId="4206085C" w14:textId="3F592B0B" w:rsidR="000C2BF3" w:rsidRPr="000C2BF3" w:rsidRDefault="000C2BF3" w:rsidP="000C2BF3">
      <w:pPr>
        <w:spacing w:after="0"/>
      </w:pPr>
      <w:r w:rsidRPr="000C2BF3">
        <w:t>Nhanh với dữ liệu lớn, tận dụng index, dễ scale.</w:t>
      </w:r>
    </w:p>
    <w:p w14:paraId="27EE39CB" w14:textId="77777777" w:rsidR="000C2BF3" w:rsidRPr="000C2BF3" w:rsidRDefault="000C2BF3" w:rsidP="00BC5130">
      <w:pPr>
        <w:pStyle w:val="Heading3"/>
      </w:pPr>
      <w:r w:rsidRPr="000C2BF3">
        <w:t>2. Những việc tiền xử lý thường làm trong Python</w:t>
      </w:r>
    </w:p>
    <w:p w14:paraId="792BE980" w14:textId="77777777" w:rsidR="000C2BF3" w:rsidRPr="000C2BF3" w:rsidRDefault="000C2BF3" w:rsidP="000C2BF3">
      <w:pPr>
        <w:spacing w:after="0"/>
      </w:pPr>
      <w:r w:rsidRPr="000C2BF3">
        <w:t>Python (pandas + scikit-learn) mạnh về các công việc phức tạp hơn:</w:t>
      </w:r>
    </w:p>
    <w:p w14:paraId="24A9BBA7" w14:textId="77777777" w:rsidR="000C2BF3" w:rsidRPr="000C2BF3" w:rsidRDefault="000C2BF3" w:rsidP="00BC5130">
      <w:pPr>
        <w:pStyle w:val="Heading4"/>
      </w:pPr>
      <w:r w:rsidRPr="000C2BF3">
        <w:t>Làm sạch nâng cao</w:t>
      </w:r>
    </w:p>
    <w:p w14:paraId="1E90BBBA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Xử lý missing values phức tạp (SimpleImputer, KNNImputer)</w:t>
      </w:r>
    </w:p>
    <w:p w14:paraId="317EA20B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Outlier detection (IQR, Z-score, Isolation Forest)</w:t>
      </w:r>
    </w:p>
    <w:p w14:paraId="621B40CF" w14:textId="77777777" w:rsidR="000C2BF3" w:rsidRPr="000C2BF3" w:rsidRDefault="000C2BF3" w:rsidP="00BC5130">
      <w:pPr>
        <w:pStyle w:val="Heading4"/>
      </w:pPr>
      <w:r w:rsidRPr="000C2BF3">
        <w:t>Feature Engineering chuyên sâu</w:t>
      </w:r>
    </w:p>
    <w:p w14:paraId="4A92239C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Encoding categorical: OneHot, Label, Target Encoding, Frequency Encoding</w:t>
      </w:r>
    </w:p>
    <w:p w14:paraId="636CEC6A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Scaling/Normalization (StandardScaler, MinMaxScaler, RobustScaler)</w:t>
      </w:r>
    </w:p>
    <w:p w14:paraId="64B6890E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Polynomial features, interaction terms</w:t>
      </w:r>
    </w:p>
    <w:p w14:paraId="49B4C32A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Binning (chia khoảng)</w:t>
      </w:r>
    </w:p>
    <w:p w14:paraId="36AFFD5F" w14:textId="77777777" w:rsidR="000C2BF3" w:rsidRPr="000C2BF3" w:rsidRDefault="000C2BF3" w:rsidP="00BC5130">
      <w:pPr>
        <w:pStyle w:val="Heading4"/>
      </w:pPr>
      <w:r w:rsidRPr="000C2BF3">
        <w:t>Xử lý text &amp; NLP</w:t>
      </w:r>
    </w:p>
    <w:p w14:paraId="1897FA8F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Sentiment analysis (Google Play reviews)</w:t>
      </w:r>
    </w:p>
    <w:p w14:paraId="1973F9A6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TF-IDF, embeddings</w:t>
      </w:r>
    </w:p>
    <w:p w14:paraId="113D038A" w14:textId="77777777" w:rsidR="000C2BF3" w:rsidRPr="000C2BF3" w:rsidRDefault="000C2BF3" w:rsidP="00BC5130">
      <w:pPr>
        <w:pStyle w:val="Heading4"/>
      </w:pPr>
      <w:r w:rsidRPr="000C2BF3">
        <w:t>Feature Selection</w:t>
      </w:r>
    </w:p>
    <w:p w14:paraId="6CBD7B61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Correlation analysis</w:t>
      </w:r>
    </w:p>
    <w:p w14:paraId="3C33258F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Feature importance (RandomForest, XGBoost)</w:t>
      </w:r>
    </w:p>
    <w:p w14:paraId="1134B964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Recursive Feature Elimination</w:t>
      </w:r>
    </w:p>
    <w:p w14:paraId="2EB8EE05" w14:textId="77777777" w:rsidR="000C2BF3" w:rsidRPr="000C2BF3" w:rsidRDefault="000C2BF3" w:rsidP="00BC5130">
      <w:pPr>
        <w:pStyle w:val="Heading4"/>
      </w:pPr>
      <w:r w:rsidRPr="000C2BF3">
        <w:t>Xử lý imbalanced data</w:t>
      </w:r>
    </w:p>
    <w:p w14:paraId="0790149B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SMOTE, ADASYN, undersampling, class weights</w:t>
      </w:r>
    </w:p>
    <w:p w14:paraId="3D73292B" w14:textId="77777777" w:rsidR="000C2BF3" w:rsidRPr="000C2BF3" w:rsidRDefault="000C2BF3" w:rsidP="00BC5130">
      <w:pPr>
        <w:pStyle w:val="Heading4"/>
      </w:pPr>
      <w:r w:rsidRPr="000C2BF3">
        <w:t>EDA &amp; Visualization</w:t>
      </w:r>
    </w:p>
    <w:p w14:paraId="05FF2C91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Pandas profiling, Sweetviz</w:t>
      </w:r>
    </w:p>
    <w:p w14:paraId="295D7744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Plotly, Seaborn, Matplotlib</w:t>
      </w:r>
    </w:p>
    <w:p w14:paraId="01B53536" w14:textId="77777777" w:rsidR="000C2BF3" w:rsidRPr="000C2BF3" w:rsidRDefault="000C2BF3" w:rsidP="00BC5130">
      <w:pPr>
        <w:pStyle w:val="Heading4"/>
      </w:pPr>
      <w:r w:rsidRPr="000C2BF3">
        <w:t>Chuẩn bị cho Modeling</w:t>
      </w:r>
    </w:p>
    <w:p w14:paraId="1FC7135D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Train-test split (đặc biệt TimeSeriesSplit)</w:t>
      </w:r>
    </w:p>
    <w:p w14:paraId="333E99D9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Pipeline (sklearn.pipeline)</w:t>
      </w:r>
    </w:p>
    <w:p w14:paraId="03A0FA1E" w14:textId="77777777" w:rsidR="000C2BF3" w:rsidRPr="000C2BF3" w:rsidRDefault="000C2BF3" w:rsidP="00386257">
      <w:pPr>
        <w:numPr>
          <w:ilvl w:val="0"/>
          <w:numId w:val="30"/>
        </w:numPr>
        <w:spacing w:after="0"/>
      </w:pPr>
      <w:r w:rsidRPr="000C2BF3">
        <w:t>Cross-validation</w:t>
      </w:r>
    </w:p>
    <w:p w14:paraId="51A81409" w14:textId="77777777" w:rsidR="000C2BF3" w:rsidRPr="000C2BF3" w:rsidRDefault="000C2BF3" w:rsidP="00BC5130">
      <w:pPr>
        <w:pStyle w:val="Heading4"/>
      </w:pPr>
      <w:r w:rsidRPr="000C2BF3">
        <w:t>Quy tắc chung khuyến nghị:</w:t>
      </w:r>
    </w:p>
    <w:p w14:paraId="38156D85" w14:textId="77777777" w:rsidR="000C2BF3" w:rsidRPr="000C2BF3" w:rsidRDefault="000C2BF3" w:rsidP="000C2BF3">
      <w:pPr>
        <w:numPr>
          <w:ilvl w:val="0"/>
          <w:numId w:val="31"/>
        </w:numPr>
        <w:tabs>
          <w:tab w:val="num" w:pos="720"/>
        </w:tabs>
        <w:spacing w:after="0"/>
      </w:pPr>
      <w:r w:rsidRPr="000C2BF3">
        <w:t xml:space="preserve">Dùng </w:t>
      </w:r>
      <w:r w:rsidRPr="000C2BF3">
        <w:rPr>
          <w:b/>
          <w:bCs/>
        </w:rPr>
        <w:t>SQL</w:t>
      </w:r>
      <w:r w:rsidRPr="000C2BF3">
        <w:t xml:space="preserve"> cho cleaning + join + aggregation lớn</w:t>
      </w:r>
    </w:p>
    <w:p w14:paraId="29174F66" w14:textId="77777777" w:rsidR="000C2BF3" w:rsidRPr="000C2BF3" w:rsidRDefault="000C2BF3" w:rsidP="000C2BF3">
      <w:pPr>
        <w:numPr>
          <w:ilvl w:val="0"/>
          <w:numId w:val="31"/>
        </w:numPr>
        <w:tabs>
          <w:tab w:val="num" w:pos="720"/>
        </w:tabs>
        <w:spacing w:after="0"/>
      </w:pPr>
      <w:r w:rsidRPr="000C2BF3">
        <w:t xml:space="preserve">Dùng </w:t>
      </w:r>
      <w:r w:rsidRPr="000C2BF3">
        <w:rPr>
          <w:b/>
          <w:bCs/>
        </w:rPr>
        <w:t>Python</w:t>
      </w:r>
      <w:r w:rsidRPr="000C2BF3">
        <w:t xml:space="preserve"> cho feature engineering phức tạp + modeling</w:t>
      </w:r>
    </w:p>
    <w:p w14:paraId="7E76396F" w14:textId="1BF1527D" w:rsidR="0072354D" w:rsidRDefault="002B3CE0" w:rsidP="0072354D">
      <w:pPr>
        <w:pStyle w:val="Heading1"/>
      </w:pPr>
      <w:r>
        <w:t>Timeline</w:t>
      </w:r>
      <w:r w:rsidR="0072354D">
        <w:t xml:space="preserve"> </w:t>
      </w:r>
    </w:p>
    <w:p w14:paraId="0B6AEE0D" w14:textId="203B2C4F" w:rsidR="009A202D" w:rsidRPr="0072354D" w:rsidRDefault="0072354D" w:rsidP="004F1AD8">
      <w:pPr>
        <w:spacing w:after="0"/>
      </w:pPr>
      <w:r>
        <w:t>K</w:t>
      </w:r>
      <w:r w:rsidRPr="0072354D">
        <w:t>ế hoạch chi tiết 18 buổi, chia theo 3 giai đoạn, bám sát toàn bộ yêu cầu bạn đã mô tả (Data Engineering → Data Science → Product hóa → Trình bày)</w:t>
      </w:r>
    </w:p>
    <w:p w14:paraId="4100BB24" w14:textId="125AE762" w:rsidR="0072354D" w:rsidRPr="0072354D" w:rsidRDefault="0072354D" w:rsidP="009A202D">
      <w:pPr>
        <w:pStyle w:val="Heading2"/>
      </w:pPr>
      <w:r w:rsidRPr="0072354D">
        <w:t>Ngày 1: Khởi động dự án (Kickoff)</w:t>
      </w:r>
      <w:r w:rsidR="006B3467">
        <w:t xml:space="preserve"> </w:t>
      </w:r>
    </w:p>
    <w:p w14:paraId="541832F0" w14:textId="77777777" w:rsidR="0072354D" w:rsidRPr="0072354D" w:rsidRDefault="0072354D" w:rsidP="004F1AD8">
      <w:pPr>
        <w:numPr>
          <w:ilvl w:val="0"/>
          <w:numId w:val="10"/>
        </w:numPr>
        <w:spacing w:after="0"/>
      </w:pPr>
      <w:r w:rsidRPr="0072354D">
        <w:t>Giới thiệu tổng quan yêu cầu dự án, tiêu chí chấm điểm, timeline 18 buổi</w:t>
      </w:r>
    </w:p>
    <w:p w14:paraId="3F66F961" w14:textId="58645EE5" w:rsidR="0072354D" w:rsidRDefault="00865718" w:rsidP="004F1AD8">
      <w:pPr>
        <w:numPr>
          <w:ilvl w:val="0"/>
          <w:numId w:val="10"/>
        </w:numPr>
        <w:spacing w:after="0"/>
      </w:pPr>
      <w:r>
        <w:t xml:space="preserve">Lập </w:t>
      </w:r>
      <w:r w:rsidR="0072354D" w:rsidRPr="0072354D">
        <w:t xml:space="preserve">nhóm </w:t>
      </w:r>
      <w:r>
        <w:t xml:space="preserve">, </w:t>
      </w:r>
      <w:r w:rsidR="0072354D" w:rsidRPr="0072354D">
        <w:t xml:space="preserve">mỗi nhóm </w:t>
      </w:r>
      <w:r>
        <w:t>3-5</w:t>
      </w:r>
      <w:r w:rsidR="0072354D" w:rsidRPr="0072354D">
        <w:t xml:space="preserve"> sinh viên</w:t>
      </w:r>
    </w:p>
    <w:p w14:paraId="2F2ADF87" w14:textId="59308BC8" w:rsidR="0038745E" w:rsidRDefault="00865718" w:rsidP="0038745E">
      <w:pPr>
        <w:numPr>
          <w:ilvl w:val="0"/>
          <w:numId w:val="10"/>
        </w:numPr>
        <w:spacing w:after="0"/>
      </w:pPr>
      <w:r>
        <w:lastRenderedPageBreak/>
        <w:t>Chọn nhóm trưởng</w:t>
      </w:r>
    </w:p>
    <w:p w14:paraId="57A0DB51" w14:textId="61010174" w:rsidR="00F55A1D" w:rsidRDefault="007126DA" w:rsidP="00905B94">
      <w:pPr>
        <w:numPr>
          <w:ilvl w:val="0"/>
          <w:numId w:val="10"/>
        </w:numPr>
        <w:spacing w:after="0"/>
      </w:pPr>
      <w:r>
        <w:t>Tìm hiểu và c</w:t>
      </w:r>
      <w:r w:rsidR="0072354D" w:rsidRPr="0072354D">
        <w:t>họn dataset</w:t>
      </w:r>
      <w:r>
        <w:t xml:space="preserve"> (qua công cụ AI + xem trực tiếp trong kaggle)</w:t>
      </w:r>
    </w:p>
    <w:p w14:paraId="4F0F1926" w14:textId="11534968" w:rsidR="00E97A20" w:rsidRPr="00D22DB2" w:rsidRDefault="00F55A1D" w:rsidP="00D22DB2">
      <w:pPr>
        <w:numPr>
          <w:ilvl w:val="0"/>
          <w:numId w:val="10"/>
        </w:numPr>
        <w:spacing w:after="0"/>
      </w:pPr>
      <w:r>
        <w:t>Đ</w:t>
      </w:r>
      <w:r w:rsidR="0072354D" w:rsidRPr="0072354D">
        <w:t>ặt tên đề tài</w:t>
      </w:r>
    </w:p>
    <w:p w14:paraId="5F0AEBF1" w14:textId="77777777" w:rsidR="00625ACF" w:rsidRDefault="00625ACF" w:rsidP="00625ACF">
      <w:pPr>
        <w:numPr>
          <w:ilvl w:val="0"/>
          <w:numId w:val="10"/>
        </w:numPr>
        <w:spacing w:after="0"/>
      </w:pPr>
      <w:r>
        <w:t xml:space="preserve">Trong VS Code, cài extension </w:t>
      </w:r>
      <w:r w:rsidRPr="008E3903">
        <w:rPr>
          <w:b/>
          <w:bCs/>
        </w:rPr>
        <w:t>Colab</w:t>
      </w:r>
      <w:r>
        <w:t xml:space="preserve"> trong (của Google) để tạo notebook </w:t>
      </w:r>
    </w:p>
    <w:p w14:paraId="410A528F" w14:textId="77777777" w:rsidR="00625ACF" w:rsidRDefault="00625ACF" w:rsidP="00625ACF">
      <w:pPr>
        <w:numPr>
          <w:ilvl w:val="0"/>
          <w:numId w:val="10"/>
        </w:numPr>
        <w:spacing w:after="0"/>
      </w:pPr>
      <w:r>
        <w:t>Cài PostgreSQL trực tiếp vào Windows để làm cho dễ, ít sự cố</w:t>
      </w:r>
    </w:p>
    <w:p w14:paraId="4921E95B" w14:textId="260BDC7B" w:rsidR="0038745E" w:rsidRDefault="0038745E" w:rsidP="0038745E">
      <w:pPr>
        <w:numPr>
          <w:ilvl w:val="0"/>
          <w:numId w:val="10"/>
        </w:numPr>
        <w:spacing w:after="0"/>
      </w:pPr>
      <w:r>
        <w:t xml:space="preserve">Tạo group zalo </w:t>
      </w:r>
      <w:r w:rsidR="00E97A20">
        <w:t>để bàn và chia sẻ tài liệu trong nhóm</w:t>
      </w:r>
    </w:p>
    <w:p w14:paraId="7A6D9512" w14:textId="0E165949" w:rsidR="001C3102" w:rsidRDefault="009A2A70" w:rsidP="001C3102">
      <w:pPr>
        <w:numPr>
          <w:ilvl w:val="0"/>
          <w:numId w:val="10"/>
        </w:numPr>
        <w:spacing w:after="0"/>
      </w:pPr>
      <w:r>
        <w:t>P</w:t>
      </w:r>
      <w:r w:rsidR="001C3102">
        <w:t xml:space="preserve">hân </w:t>
      </w:r>
      <w:r w:rsidR="001C3102" w:rsidRPr="0072354D">
        <w:t>công</w:t>
      </w:r>
      <w:r w:rsidR="005D3F26">
        <w:t>/theo dõi công</w:t>
      </w:r>
      <w:r w:rsidR="001C3102" w:rsidRPr="0072354D">
        <w:t xml:space="preserve"> việc (</w:t>
      </w:r>
      <w:r w:rsidR="001C3102">
        <w:t>Google Sheet</w:t>
      </w:r>
      <w:r w:rsidR="00D639FA">
        <w:t>/Trello/Jira</w:t>
      </w:r>
      <w:r w:rsidR="001C3102" w:rsidRPr="0072354D">
        <w:t>)</w:t>
      </w:r>
    </w:p>
    <w:p w14:paraId="1B72C16B" w14:textId="77777777" w:rsidR="007126DA" w:rsidRDefault="007126DA" w:rsidP="007126DA">
      <w:pPr>
        <w:numPr>
          <w:ilvl w:val="0"/>
          <w:numId w:val="10"/>
        </w:numPr>
        <w:spacing w:after="0"/>
      </w:pPr>
      <w:r>
        <w:t>T</w:t>
      </w:r>
      <w:r w:rsidRPr="004F5EF4">
        <w:t>ạo cấu trúc folder</w:t>
      </w:r>
      <w:r>
        <w:t xml:space="preserve"> và đưa lên goohle drive (của nhóm trưởng) + share cho nhóm</w:t>
      </w:r>
    </w:p>
    <w:p w14:paraId="1C72E902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sz w:val="24"/>
          <w:szCs w:val="18"/>
        </w:rPr>
        <w:t>Tên dự án/</w:t>
      </w:r>
    </w:p>
    <w:p w14:paraId="7F61C1F9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data/                     </w:t>
      </w:r>
      <w:r>
        <w:rPr>
          <w:sz w:val="24"/>
          <w:szCs w:val="18"/>
        </w:rPr>
        <w:t xml:space="preserve">    </w:t>
      </w:r>
    </w:p>
    <w:p w14:paraId="645B5BE6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raw/                    </w:t>
      </w:r>
      <w:r>
        <w:rPr>
          <w:sz w:val="24"/>
          <w:szCs w:val="18"/>
        </w:rPr>
        <w:t xml:space="preserve"> 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 xml:space="preserve"># </w:t>
      </w:r>
      <w:r>
        <w:rPr>
          <w:b/>
          <w:bCs/>
          <w:i/>
          <w:iCs/>
          <w:color w:val="E36C0A" w:themeColor="accent6" w:themeShade="BF"/>
          <w:sz w:val="22"/>
          <w:szCs w:val="16"/>
        </w:rPr>
        <w:t xml:space="preserve">các file CSV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 xml:space="preserve"> gốc</w:t>
      </w:r>
    </w:p>
    <w:p w14:paraId="1FE17CDE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processed/           </w:t>
      </w:r>
      <w:r>
        <w:rPr>
          <w:sz w:val="24"/>
          <w:szCs w:val="18"/>
        </w:rPr>
        <w:t xml:space="preserve">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># dữ liệu sau xử lý</w:t>
      </w:r>
      <w:r>
        <w:rPr>
          <w:b/>
          <w:bCs/>
          <w:i/>
          <w:iCs/>
          <w:color w:val="E36C0A" w:themeColor="accent6" w:themeShade="BF"/>
          <w:sz w:val="22"/>
          <w:szCs w:val="16"/>
        </w:rPr>
        <w:t xml:space="preserve"> : train.csv, test.csv</w:t>
      </w:r>
    </w:p>
    <w:p w14:paraId="28802339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└──</w:t>
      </w:r>
      <w:r w:rsidRPr="005B7C7B">
        <w:rPr>
          <w:sz w:val="24"/>
          <w:szCs w:val="18"/>
        </w:rPr>
        <w:t xml:space="preserve"> sample/                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># dữ liệu mẫu để demo</w:t>
      </w:r>
    </w:p>
    <w:p w14:paraId="56D3FBA0" w14:textId="77777777" w:rsidR="007126DA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</w:t>
      </w:r>
      <w:r>
        <w:rPr>
          <w:sz w:val="24"/>
          <w:szCs w:val="18"/>
        </w:rPr>
        <w:t>docs</w:t>
      </w:r>
      <w:r w:rsidRPr="005B7C7B">
        <w:rPr>
          <w:sz w:val="24"/>
          <w:szCs w:val="18"/>
        </w:rPr>
        <w:t>/</w:t>
      </w:r>
      <w:r>
        <w:rPr>
          <w:sz w:val="24"/>
          <w:szCs w:val="18"/>
        </w:rPr>
        <w:t xml:space="preserve"> </w:t>
      </w:r>
      <w:r>
        <w:rPr>
          <w:sz w:val="24"/>
          <w:szCs w:val="18"/>
        </w:rPr>
        <w:tab/>
      </w:r>
      <w:r>
        <w:rPr>
          <w:sz w:val="24"/>
          <w:szCs w:val="18"/>
        </w:rPr>
        <w:tab/>
        <w:t xml:space="preserve">          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 xml:space="preserve"># các </w:t>
      </w:r>
      <w:r>
        <w:rPr>
          <w:b/>
          <w:bCs/>
          <w:i/>
          <w:iCs/>
          <w:color w:val="E36C0A" w:themeColor="accent6" w:themeShade="BF"/>
          <w:sz w:val="22"/>
          <w:szCs w:val="16"/>
        </w:rPr>
        <w:t>file tài liệu cho dự án</w:t>
      </w:r>
    </w:p>
    <w:p w14:paraId="1D6912A0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notebooks/                 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 xml:space="preserve"># các file notebooks </w:t>
      </w:r>
    </w:p>
    <w:p w14:paraId="62FC545F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01_data_understanding.ipynb </w:t>
      </w:r>
      <w:r>
        <w:rPr>
          <w:sz w:val="24"/>
          <w:szCs w:val="18"/>
        </w:rPr>
        <w:t xml:space="preserve">   </w:t>
      </w:r>
      <w:r w:rsidRPr="005B7C7B">
        <w:rPr>
          <w:sz w:val="24"/>
          <w:szCs w:val="18"/>
        </w:rPr>
        <w:t xml:space="preserve">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 xml:space="preserve"># Đọc CSV, </w:t>
      </w:r>
      <w:r>
        <w:rPr>
          <w:b/>
          <w:bCs/>
          <w:i/>
          <w:iCs/>
          <w:color w:val="E36C0A" w:themeColor="accent6" w:themeShade="BF"/>
          <w:sz w:val="22"/>
          <w:szCs w:val="16"/>
        </w:rPr>
        <w:t>k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>hảo sát dữ liệu</w:t>
      </w:r>
    </w:p>
    <w:p w14:paraId="053DAEF6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02_postgresql_pipeline.ipynb </w:t>
      </w:r>
      <w:r>
        <w:rPr>
          <w:sz w:val="24"/>
          <w:szCs w:val="18"/>
        </w:rPr>
        <w:t xml:space="preserve">  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>#PostgreSQL, Import dữ liệu, Join, Aggregation</w:t>
      </w:r>
    </w:p>
    <w:p w14:paraId="2A6DBCCE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03_data_cleaning.ipynb </w:t>
      </w:r>
      <w:r>
        <w:rPr>
          <w:sz w:val="24"/>
          <w:szCs w:val="18"/>
        </w:rPr>
        <w:t xml:space="preserve">            </w:t>
      </w:r>
      <w:r w:rsidRPr="00DF3416">
        <w:rPr>
          <w:rFonts w:hint="eastAsia"/>
          <w:b/>
          <w:bCs/>
          <w:i/>
          <w:iCs/>
          <w:color w:val="E36C0A" w:themeColor="accent6" w:themeShade="BF"/>
          <w:sz w:val="22"/>
          <w:szCs w:val="16"/>
        </w:rPr>
        <w:t xml:space="preserve"># Missing values ,Outliers </w:t>
      </w:r>
    </w:p>
    <w:p w14:paraId="4EF0EF78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04_eda_visualization.ipynb </w:t>
      </w:r>
      <w:r>
        <w:rPr>
          <w:sz w:val="24"/>
          <w:szCs w:val="18"/>
        </w:rPr>
        <w:t xml:space="preserve">      </w:t>
      </w:r>
      <w:r w:rsidRPr="00DF3416">
        <w:rPr>
          <w:rFonts w:hint="eastAsia"/>
          <w:b/>
          <w:bCs/>
          <w:i/>
          <w:iCs/>
          <w:color w:val="E36C0A" w:themeColor="accent6" w:themeShade="BF"/>
          <w:sz w:val="22"/>
          <w:szCs w:val="16"/>
        </w:rPr>
        <w:t># eda , Visualization</w:t>
      </w:r>
    </w:p>
    <w:p w14:paraId="0C1FB71F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05_feature_engineering.ipynb </w:t>
      </w:r>
      <w:r>
        <w:rPr>
          <w:sz w:val="24"/>
          <w:szCs w:val="18"/>
        </w:rPr>
        <w:t xml:space="preserve">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 xml:space="preserve"># 10 feature mới , </w:t>
      </w:r>
      <w:r>
        <w:rPr>
          <w:b/>
          <w:bCs/>
          <w:i/>
          <w:iCs/>
          <w:color w:val="E36C0A" w:themeColor="accent6" w:themeShade="BF"/>
          <w:sz w:val="22"/>
          <w:szCs w:val="16"/>
        </w:rPr>
        <w:t>trực quan, rút insight</w:t>
      </w:r>
    </w:p>
    <w:p w14:paraId="37C0E2A6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06_machine_learning.ipynb </w:t>
      </w:r>
      <w:r>
        <w:rPr>
          <w:sz w:val="24"/>
          <w:szCs w:val="18"/>
        </w:rPr>
        <w:t xml:space="preserve">   </w:t>
      </w:r>
      <w:r w:rsidRPr="00DF3416">
        <w:rPr>
          <w:rFonts w:hint="eastAsia"/>
          <w:b/>
          <w:bCs/>
          <w:i/>
          <w:iCs/>
          <w:color w:val="E36C0A" w:themeColor="accent6" w:themeShade="BF"/>
          <w:sz w:val="22"/>
          <w:szCs w:val="16"/>
        </w:rPr>
        <w:t># Train/Test , So sánh model</w:t>
      </w:r>
    </w:p>
    <w:p w14:paraId="7DC3D198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07_prediction_demo.ipynb </w:t>
      </w:r>
      <w:r>
        <w:rPr>
          <w:sz w:val="24"/>
          <w:szCs w:val="18"/>
        </w:rPr>
        <w:t xml:space="preserve">   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># Load model , Dự đoán</w:t>
      </w:r>
    </w:p>
    <w:p w14:paraId="5C4CA582" w14:textId="77777777" w:rsidR="007126DA" w:rsidRPr="00DF3416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sql/                          </w:t>
      </w:r>
      <w:r>
        <w:rPr>
          <w:sz w:val="24"/>
          <w:szCs w:val="18"/>
        </w:rPr>
        <w:t xml:space="preserve">                     </w:t>
      </w:r>
      <w:r w:rsidRPr="005B7C7B">
        <w:rPr>
          <w:sz w:val="24"/>
          <w:szCs w:val="18"/>
        </w:rPr>
        <w:t xml:space="preserve"> 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 xml:space="preserve"># </w:t>
      </w:r>
      <w:r>
        <w:rPr>
          <w:b/>
          <w:bCs/>
          <w:i/>
          <w:iCs/>
          <w:color w:val="E36C0A" w:themeColor="accent6" w:themeShade="BF"/>
          <w:sz w:val="22"/>
          <w:szCs w:val="16"/>
        </w:rPr>
        <w:t xml:space="preserve">các </w:t>
      </w:r>
      <w:r w:rsidRPr="00DF3416">
        <w:rPr>
          <w:b/>
          <w:bCs/>
          <w:i/>
          <w:iCs/>
          <w:color w:val="E36C0A" w:themeColor="accent6" w:themeShade="BF"/>
          <w:sz w:val="22"/>
          <w:szCs w:val="16"/>
        </w:rPr>
        <w:t>SQL (tạo bảng, view, import data)</w:t>
      </w:r>
    </w:p>
    <w:p w14:paraId="03765EA5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01_create_tables.sql</w:t>
      </w:r>
    </w:p>
    <w:p w14:paraId="6F19A16D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02_import_data.sql</w:t>
      </w:r>
    </w:p>
    <w:p w14:paraId="4552C95C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03_views.sql</w:t>
      </w:r>
    </w:p>
    <w:p w14:paraId="1403A484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04_aggregation.sql</w:t>
      </w:r>
    </w:p>
    <w:p w14:paraId="6ACB2A7A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└──</w:t>
      </w:r>
      <w:r w:rsidRPr="005B7C7B">
        <w:rPr>
          <w:rFonts w:hint="eastAsia"/>
          <w:sz w:val="24"/>
          <w:szCs w:val="18"/>
        </w:rPr>
        <w:t xml:space="preserve"> 05_indexes.sql</w:t>
      </w:r>
    </w:p>
    <w:p w14:paraId="0F2971F3" w14:textId="77777777" w:rsidR="007126DA" w:rsidRPr="00A22583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prompts/    </w:t>
      </w:r>
      <w:r>
        <w:rPr>
          <w:sz w:val="24"/>
          <w:szCs w:val="18"/>
        </w:rPr>
        <w:t xml:space="preserve">               </w:t>
      </w:r>
      <w:r w:rsidRPr="00A22583">
        <w:rPr>
          <w:rFonts w:hint="eastAsia"/>
          <w:b/>
          <w:bCs/>
          <w:i/>
          <w:iCs/>
          <w:color w:val="E36C0A" w:themeColor="accent6" w:themeShade="BF"/>
          <w:sz w:val="22"/>
          <w:szCs w:val="16"/>
        </w:rPr>
        <w:t xml:space="preserve"># các file prompts  </w:t>
      </w:r>
    </w:p>
    <w:p w14:paraId="440532D8" w14:textId="77777777" w:rsidR="007126DA" w:rsidRPr="002356FB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app/                           </w:t>
      </w:r>
      <w:r w:rsidRPr="002356FB">
        <w:rPr>
          <w:b/>
          <w:bCs/>
          <w:i/>
          <w:iCs/>
          <w:color w:val="E36C0A" w:themeColor="accent6" w:themeShade="BF"/>
          <w:sz w:val="22"/>
          <w:szCs w:val="16"/>
        </w:rPr>
        <w:t># Code ứng dụng web (Streamlit + FastAPI)</w:t>
      </w:r>
    </w:p>
    <w:p w14:paraId="167C71D2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streamlit_app.py</w:t>
      </w:r>
    </w:p>
    <w:p w14:paraId="3F27479A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api.py</w:t>
      </w:r>
    </w:p>
    <w:p w14:paraId="60F2AF44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utils</w:t>
      </w:r>
    </w:p>
    <w:p w14:paraId="593AB91D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pages/</w:t>
      </w:r>
    </w:p>
    <w:p w14:paraId="3CDC7F94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└──</w:t>
      </w:r>
      <w:r w:rsidRPr="005B7C7B">
        <w:rPr>
          <w:rFonts w:hint="eastAsia"/>
          <w:sz w:val="24"/>
          <w:szCs w:val="18"/>
        </w:rPr>
        <w:t xml:space="preserve"> prediction.py</w:t>
      </w:r>
    </w:p>
    <w:p w14:paraId="721715C6" w14:textId="77777777" w:rsidR="007126DA" w:rsidRPr="00A22583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models/                      </w:t>
      </w:r>
      <w:r w:rsidRPr="00A22583">
        <w:rPr>
          <w:rFonts w:hint="eastAsia"/>
          <w:b/>
          <w:bCs/>
          <w:i/>
          <w:iCs/>
          <w:color w:val="E36C0A" w:themeColor="accent6" w:themeShade="BF"/>
          <w:sz w:val="22"/>
          <w:szCs w:val="16"/>
        </w:rPr>
        <w:t># File mô hình đã train (.pkl)</w:t>
      </w:r>
    </w:p>
    <w:p w14:paraId="7AAB31EE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model.pkl</w:t>
      </w:r>
    </w:p>
    <w:p w14:paraId="14A771F9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└──</w:t>
      </w:r>
      <w:r w:rsidRPr="005B7C7B">
        <w:rPr>
          <w:rFonts w:hint="eastAsia"/>
          <w:sz w:val="24"/>
          <w:szCs w:val="18"/>
        </w:rPr>
        <w:t xml:space="preserve"> scaler.pkl</w:t>
      </w:r>
    </w:p>
    <w:p w14:paraId="76CC1055" w14:textId="77777777" w:rsidR="007126DA" w:rsidRPr="00A22583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reports/                      </w:t>
      </w:r>
      <w:r w:rsidRPr="00A22583">
        <w:rPr>
          <w:b/>
          <w:bCs/>
          <w:i/>
          <w:iCs/>
          <w:color w:val="E36C0A" w:themeColor="accent6" w:themeShade="BF"/>
          <w:sz w:val="22"/>
          <w:szCs w:val="16"/>
        </w:rPr>
        <w:t># Báo cáo Word, PPT</w:t>
      </w:r>
      <w:r>
        <w:rPr>
          <w:b/>
          <w:bCs/>
          <w:i/>
          <w:iCs/>
          <w:color w:val="E36C0A" w:themeColor="accent6" w:themeShade="BF"/>
          <w:sz w:val="22"/>
          <w:szCs w:val="16"/>
        </w:rPr>
        <w:t>X</w:t>
      </w:r>
      <w:r w:rsidRPr="00A22583">
        <w:rPr>
          <w:b/>
          <w:bCs/>
          <w:i/>
          <w:iCs/>
          <w:color w:val="E36C0A" w:themeColor="accent6" w:themeShade="BF"/>
          <w:sz w:val="22"/>
          <w:szCs w:val="16"/>
        </w:rPr>
        <w:t xml:space="preserve"> và hình ảnh</w:t>
      </w:r>
    </w:p>
    <w:p w14:paraId="0D9B7389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</w:t>
      </w:r>
      <w:r>
        <w:rPr>
          <w:sz w:val="24"/>
          <w:szCs w:val="18"/>
        </w:rPr>
        <w:t>tai-lieu-du-an-nhom-1</w:t>
      </w:r>
      <w:r w:rsidRPr="005B7C7B">
        <w:rPr>
          <w:rFonts w:hint="eastAsia"/>
          <w:sz w:val="24"/>
          <w:szCs w:val="18"/>
        </w:rPr>
        <w:t>.docx</w:t>
      </w:r>
    </w:p>
    <w:p w14:paraId="1FABFC8E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├──</w:t>
      </w:r>
      <w:r w:rsidRPr="005B7C7B">
        <w:rPr>
          <w:rFonts w:hint="eastAsia"/>
          <w:sz w:val="24"/>
          <w:szCs w:val="18"/>
        </w:rPr>
        <w:t xml:space="preserve"> slide</w:t>
      </w:r>
      <w:r>
        <w:rPr>
          <w:sz w:val="24"/>
          <w:szCs w:val="18"/>
        </w:rPr>
        <w:t>-du-an-nhom-1</w:t>
      </w:r>
      <w:r w:rsidRPr="005B7C7B">
        <w:rPr>
          <w:rFonts w:hint="eastAsia"/>
          <w:sz w:val="24"/>
          <w:szCs w:val="18"/>
        </w:rPr>
        <w:t>.pptx</w:t>
      </w:r>
    </w:p>
    <w:p w14:paraId="24048664" w14:textId="77777777" w:rsidR="007126DA" w:rsidRPr="005B7C7B" w:rsidRDefault="007126DA" w:rsidP="007126DA">
      <w:pPr>
        <w:spacing w:after="0" w:line="240" w:lineRule="auto"/>
        <w:ind w:left="540"/>
        <w:rPr>
          <w:sz w:val="24"/>
          <w:szCs w:val="18"/>
        </w:rPr>
      </w:pPr>
      <w:r w:rsidRPr="005B7C7B">
        <w:rPr>
          <w:rFonts w:hint="eastAsia"/>
          <w:sz w:val="24"/>
          <w:szCs w:val="18"/>
        </w:rPr>
        <w:t>│</w:t>
      </w:r>
      <w:r w:rsidRPr="005B7C7B">
        <w:rPr>
          <w:rFonts w:hint="eastAsia"/>
          <w:sz w:val="24"/>
          <w:szCs w:val="18"/>
        </w:rPr>
        <w:t xml:space="preserve">   </w:t>
      </w:r>
      <w:r w:rsidRPr="005B7C7B">
        <w:rPr>
          <w:rFonts w:hint="eastAsia"/>
          <w:sz w:val="24"/>
          <w:szCs w:val="18"/>
        </w:rPr>
        <w:t>└──</w:t>
      </w:r>
      <w:r w:rsidRPr="005B7C7B">
        <w:rPr>
          <w:rFonts w:hint="eastAsia"/>
          <w:sz w:val="24"/>
          <w:szCs w:val="18"/>
        </w:rPr>
        <w:t xml:space="preserve"> </w:t>
      </w:r>
      <w:r>
        <w:rPr>
          <w:sz w:val="24"/>
          <w:szCs w:val="18"/>
        </w:rPr>
        <w:t>images/</w:t>
      </w:r>
    </w:p>
    <w:p w14:paraId="5CA463A6" w14:textId="77777777" w:rsidR="007126DA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README.md            </w:t>
      </w:r>
      <w:r w:rsidRPr="00A22583">
        <w:rPr>
          <w:b/>
          <w:bCs/>
          <w:i/>
          <w:iCs/>
          <w:color w:val="E36C0A" w:themeColor="accent6" w:themeShade="BF"/>
          <w:sz w:val="22"/>
          <w:szCs w:val="16"/>
        </w:rPr>
        <w:t># Hướng dẫn chi tiết chạy dự án, cấu hình, cài đặt</w:t>
      </w:r>
    </w:p>
    <w:p w14:paraId="298FAF6C" w14:textId="187A37AD" w:rsidR="007126DA" w:rsidRPr="00A22583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├──</w:t>
      </w:r>
      <w:r w:rsidRPr="005B7C7B">
        <w:rPr>
          <w:sz w:val="24"/>
          <w:szCs w:val="18"/>
        </w:rPr>
        <w:t xml:space="preserve"> </w:t>
      </w:r>
      <w:r w:rsidR="003225A7" w:rsidRPr="003225A7">
        <w:rPr>
          <w:sz w:val="24"/>
          <w:szCs w:val="18"/>
        </w:rPr>
        <w:t>Task_Tracker</w:t>
      </w:r>
      <w:r>
        <w:rPr>
          <w:sz w:val="24"/>
          <w:szCs w:val="18"/>
        </w:rPr>
        <w:t>.xlsx</w:t>
      </w:r>
      <w:r w:rsidRPr="005B7C7B">
        <w:rPr>
          <w:sz w:val="24"/>
          <w:szCs w:val="18"/>
        </w:rPr>
        <w:t xml:space="preserve">     </w:t>
      </w:r>
      <w:r>
        <w:rPr>
          <w:sz w:val="24"/>
          <w:szCs w:val="18"/>
        </w:rPr>
        <w:t xml:space="preserve"> </w:t>
      </w:r>
      <w:r w:rsidRPr="00A22583">
        <w:rPr>
          <w:b/>
          <w:bCs/>
          <w:i/>
          <w:iCs/>
          <w:color w:val="E36C0A" w:themeColor="accent6" w:themeShade="BF"/>
          <w:sz w:val="22"/>
          <w:szCs w:val="16"/>
        </w:rPr>
        <w:t xml:space="preserve"># </w:t>
      </w:r>
      <w:r w:rsidR="00A84DB5">
        <w:rPr>
          <w:b/>
          <w:bCs/>
          <w:i/>
          <w:iCs/>
          <w:color w:val="E36C0A" w:themeColor="accent6" w:themeShade="BF"/>
          <w:sz w:val="22"/>
          <w:szCs w:val="16"/>
        </w:rPr>
        <w:t xml:space="preserve">phân công, theo dõi </w:t>
      </w:r>
      <w:r>
        <w:rPr>
          <w:b/>
          <w:bCs/>
          <w:i/>
          <w:iCs/>
          <w:color w:val="E36C0A" w:themeColor="accent6" w:themeShade="BF"/>
          <w:sz w:val="22"/>
          <w:szCs w:val="16"/>
        </w:rPr>
        <w:t>công việc</w:t>
      </w:r>
    </w:p>
    <w:p w14:paraId="08498D17" w14:textId="77777777" w:rsidR="007126DA" w:rsidRDefault="007126DA" w:rsidP="007126DA">
      <w:pPr>
        <w:spacing w:after="0" w:line="240" w:lineRule="auto"/>
        <w:ind w:left="540"/>
        <w:rPr>
          <w:b/>
          <w:bCs/>
          <w:i/>
          <w:iCs/>
          <w:color w:val="E36C0A" w:themeColor="accent6" w:themeShade="BF"/>
          <w:sz w:val="22"/>
          <w:szCs w:val="16"/>
        </w:rPr>
      </w:pPr>
      <w:r w:rsidRPr="005B7C7B">
        <w:rPr>
          <w:rFonts w:hint="eastAsia"/>
          <w:sz w:val="24"/>
          <w:szCs w:val="18"/>
        </w:rPr>
        <w:t>└──</w:t>
      </w:r>
      <w:r w:rsidRPr="005B7C7B">
        <w:rPr>
          <w:sz w:val="24"/>
          <w:szCs w:val="18"/>
        </w:rPr>
        <w:t xml:space="preserve"> requirements.txt         </w:t>
      </w:r>
      <w:r w:rsidRPr="00A22583">
        <w:rPr>
          <w:b/>
          <w:bCs/>
          <w:i/>
          <w:iCs/>
          <w:color w:val="E36C0A" w:themeColor="accent6" w:themeShade="BF"/>
          <w:sz w:val="22"/>
          <w:szCs w:val="16"/>
        </w:rPr>
        <w:t># Danh sách thư viện</w:t>
      </w:r>
    </w:p>
    <w:p w14:paraId="1126CBF6" w14:textId="548DA802" w:rsidR="004B0146" w:rsidRPr="00201E77" w:rsidRDefault="004B0146" w:rsidP="004F1AD8">
      <w:pPr>
        <w:spacing w:after="0"/>
      </w:pPr>
    </w:p>
    <w:sectPr w:rsidR="004B0146" w:rsidRPr="00201E77" w:rsidSect="008D3C48">
      <w:pgSz w:w="11909" w:h="16834" w:code="9"/>
      <w:pgMar w:top="576" w:right="720" w:bottom="576" w:left="72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E6CE9"/>
    <w:multiLevelType w:val="multilevel"/>
    <w:tmpl w:val="091E2C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166F5"/>
    <w:multiLevelType w:val="multilevel"/>
    <w:tmpl w:val="2D60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6D7DF5"/>
    <w:multiLevelType w:val="multilevel"/>
    <w:tmpl w:val="DE6C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7C4AD7"/>
    <w:multiLevelType w:val="hybridMultilevel"/>
    <w:tmpl w:val="0A8C2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1896254"/>
    <w:multiLevelType w:val="multilevel"/>
    <w:tmpl w:val="E4E6C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A47090"/>
    <w:multiLevelType w:val="multilevel"/>
    <w:tmpl w:val="3D68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DC7DD2"/>
    <w:multiLevelType w:val="multilevel"/>
    <w:tmpl w:val="7A3C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36D30"/>
    <w:multiLevelType w:val="hybridMultilevel"/>
    <w:tmpl w:val="21947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BBC3453"/>
    <w:multiLevelType w:val="multilevel"/>
    <w:tmpl w:val="1D18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FB381A"/>
    <w:multiLevelType w:val="multilevel"/>
    <w:tmpl w:val="1E42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B95AF1"/>
    <w:multiLevelType w:val="multilevel"/>
    <w:tmpl w:val="104E05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523E1"/>
    <w:multiLevelType w:val="hybridMultilevel"/>
    <w:tmpl w:val="31364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0A7314"/>
    <w:multiLevelType w:val="multilevel"/>
    <w:tmpl w:val="2E94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311DF6"/>
    <w:multiLevelType w:val="multilevel"/>
    <w:tmpl w:val="44D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9264A"/>
    <w:multiLevelType w:val="multilevel"/>
    <w:tmpl w:val="2ED63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E4A03"/>
    <w:multiLevelType w:val="multilevel"/>
    <w:tmpl w:val="40BC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C4662"/>
    <w:multiLevelType w:val="multilevel"/>
    <w:tmpl w:val="CBCABC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DD164E"/>
    <w:multiLevelType w:val="multilevel"/>
    <w:tmpl w:val="E9725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006941"/>
    <w:multiLevelType w:val="multilevel"/>
    <w:tmpl w:val="423C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6A4EAD"/>
    <w:multiLevelType w:val="multilevel"/>
    <w:tmpl w:val="06F0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3D77C5"/>
    <w:multiLevelType w:val="multilevel"/>
    <w:tmpl w:val="9C26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5B4667"/>
    <w:multiLevelType w:val="multilevel"/>
    <w:tmpl w:val="1EF88D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64043989"/>
    <w:multiLevelType w:val="multilevel"/>
    <w:tmpl w:val="EF74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9B654A"/>
    <w:multiLevelType w:val="multilevel"/>
    <w:tmpl w:val="26166D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C4389"/>
    <w:multiLevelType w:val="multilevel"/>
    <w:tmpl w:val="620C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D225AD"/>
    <w:multiLevelType w:val="multilevel"/>
    <w:tmpl w:val="4ADE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957FE8"/>
    <w:multiLevelType w:val="multilevel"/>
    <w:tmpl w:val="8632A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733ACF"/>
    <w:multiLevelType w:val="multilevel"/>
    <w:tmpl w:val="C218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199150">
    <w:abstractNumId w:val="8"/>
  </w:num>
  <w:num w:numId="2" w16cid:durableId="824974578">
    <w:abstractNumId w:val="6"/>
  </w:num>
  <w:num w:numId="3" w16cid:durableId="987706148">
    <w:abstractNumId w:val="5"/>
  </w:num>
  <w:num w:numId="4" w16cid:durableId="783306355">
    <w:abstractNumId w:val="4"/>
  </w:num>
  <w:num w:numId="5" w16cid:durableId="365644567">
    <w:abstractNumId w:val="7"/>
  </w:num>
  <w:num w:numId="6" w16cid:durableId="474569376">
    <w:abstractNumId w:val="3"/>
  </w:num>
  <w:num w:numId="7" w16cid:durableId="957568950">
    <w:abstractNumId w:val="2"/>
  </w:num>
  <w:num w:numId="8" w16cid:durableId="650137831">
    <w:abstractNumId w:val="1"/>
  </w:num>
  <w:num w:numId="9" w16cid:durableId="949164661">
    <w:abstractNumId w:val="0"/>
  </w:num>
  <w:num w:numId="10" w16cid:durableId="762654181">
    <w:abstractNumId w:val="35"/>
  </w:num>
  <w:num w:numId="11" w16cid:durableId="1804424065">
    <w:abstractNumId w:val="29"/>
  </w:num>
  <w:num w:numId="12" w16cid:durableId="600844244">
    <w:abstractNumId w:val="24"/>
  </w:num>
  <w:num w:numId="13" w16cid:durableId="1308706539">
    <w:abstractNumId w:val="17"/>
  </w:num>
  <w:num w:numId="14" w16cid:durableId="1438676791">
    <w:abstractNumId w:val="34"/>
  </w:num>
  <w:num w:numId="15" w16cid:durableId="81807006">
    <w:abstractNumId w:val="28"/>
  </w:num>
  <w:num w:numId="16" w16cid:durableId="166099790">
    <w:abstractNumId w:val="27"/>
  </w:num>
  <w:num w:numId="17" w16cid:durableId="1265117532">
    <w:abstractNumId w:val="21"/>
  </w:num>
  <w:num w:numId="18" w16cid:durableId="1392188696">
    <w:abstractNumId w:val="36"/>
  </w:num>
  <w:num w:numId="19" w16cid:durableId="402799916">
    <w:abstractNumId w:val="31"/>
  </w:num>
  <w:num w:numId="20" w16cid:durableId="573786666">
    <w:abstractNumId w:val="11"/>
  </w:num>
  <w:num w:numId="21" w16cid:durableId="1152674843">
    <w:abstractNumId w:val="33"/>
  </w:num>
  <w:num w:numId="22" w16cid:durableId="1584531352">
    <w:abstractNumId w:val="14"/>
  </w:num>
  <w:num w:numId="23" w16cid:durableId="1086195216">
    <w:abstractNumId w:val="10"/>
  </w:num>
  <w:num w:numId="24" w16cid:durableId="954941310">
    <w:abstractNumId w:val="26"/>
  </w:num>
  <w:num w:numId="25" w16cid:durableId="1983388423">
    <w:abstractNumId w:val="13"/>
  </w:num>
  <w:num w:numId="26" w16cid:durableId="459418556">
    <w:abstractNumId w:val="18"/>
  </w:num>
  <w:num w:numId="27" w16cid:durableId="1911884858">
    <w:abstractNumId w:val="15"/>
  </w:num>
  <w:num w:numId="28" w16cid:durableId="782581366">
    <w:abstractNumId w:val="22"/>
  </w:num>
  <w:num w:numId="29" w16cid:durableId="502740419">
    <w:abstractNumId w:val="25"/>
  </w:num>
  <w:num w:numId="30" w16cid:durableId="1330913652">
    <w:abstractNumId w:val="23"/>
  </w:num>
  <w:num w:numId="31" w16cid:durableId="679963544">
    <w:abstractNumId w:val="19"/>
  </w:num>
  <w:num w:numId="32" w16cid:durableId="1966428925">
    <w:abstractNumId w:val="30"/>
  </w:num>
  <w:num w:numId="33" w16cid:durableId="633411440">
    <w:abstractNumId w:val="9"/>
  </w:num>
  <w:num w:numId="34" w16cid:durableId="536937461">
    <w:abstractNumId w:val="32"/>
  </w:num>
  <w:num w:numId="35" w16cid:durableId="1484855037">
    <w:abstractNumId w:val="20"/>
  </w:num>
  <w:num w:numId="36" w16cid:durableId="1492479867">
    <w:abstractNumId w:val="12"/>
  </w:num>
  <w:num w:numId="37" w16cid:durableId="906661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6AD"/>
    <w:rsid w:val="0003241C"/>
    <w:rsid w:val="00034616"/>
    <w:rsid w:val="000362FB"/>
    <w:rsid w:val="00052B2D"/>
    <w:rsid w:val="000565F7"/>
    <w:rsid w:val="0006063C"/>
    <w:rsid w:val="00061DDD"/>
    <w:rsid w:val="00094877"/>
    <w:rsid w:val="000C2BF3"/>
    <w:rsid w:val="000E2658"/>
    <w:rsid w:val="000F3F34"/>
    <w:rsid w:val="000F64F5"/>
    <w:rsid w:val="0012651D"/>
    <w:rsid w:val="00130998"/>
    <w:rsid w:val="00142C46"/>
    <w:rsid w:val="0015074B"/>
    <w:rsid w:val="00157A81"/>
    <w:rsid w:val="001C3102"/>
    <w:rsid w:val="00201E77"/>
    <w:rsid w:val="002356FB"/>
    <w:rsid w:val="00247011"/>
    <w:rsid w:val="0029033A"/>
    <w:rsid w:val="00291109"/>
    <w:rsid w:val="0029639D"/>
    <w:rsid w:val="00296AE1"/>
    <w:rsid w:val="002A699F"/>
    <w:rsid w:val="002B3CE0"/>
    <w:rsid w:val="00307CE1"/>
    <w:rsid w:val="003225A7"/>
    <w:rsid w:val="00326F90"/>
    <w:rsid w:val="00332CB5"/>
    <w:rsid w:val="00342C76"/>
    <w:rsid w:val="00342D0B"/>
    <w:rsid w:val="00364BFB"/>
    <w:rsid w:val="00386257"/>
    <w:rsid w:val="0038745E"/>
    <w:rsid w:val="003B6296"/>
    <w:rsid w:val="003C3007"/>
    <w:rsid w:val="003C3D5C"/>
    <w:rsid w:val="003C4BB1"/>
    <w:rsid w:val="003C5FE1"/>
    <w:rsid w:val="003C65B8"/>
    <w:rsid w:val="00402347"/>
    <w:rsid w:val="00402911"/>
    <w:rsid w:val="00413B80"/>
    <w:rsid w:val="00445B8F"/>
    <w:rsid w:val="004605A3"/>
    <w:rsid w:val="00472EC5"/>
    <w:rsid w:val="00486346"/>
    <w:rsid w:val="004B0146"/>
    <w:rsid w:val="004B39BC"/>
    <w:rsid w:val="004C0AFB"/>
    <w:rsid w:val="004E051A"/>
    <w:rsid w:val="004F1AD8"/>
    <w:rsid w:val="004F5EF4"/>
    <w:rsid w:val="00522A02"/>
    <w:rsid w:val="005B7C7B"/>
    <w:rsid w:val="005C0E0C"/>
    <w:rsid w:val="005D3F26"/>
    <w:rsid w:val="005E7435"/>
    <w:rsid w:val="00625ACF"/>
    <w:rsid w:val="00636402"/>
    <w:rsid w:val="006373F0"/>
    <w:rsid w:val="006544FA"/>
    <w:rsid w:val="00666419"/>
    <w:rsid w:val="00695369"/>
    <w:rsid w:val="006B3467"/>
    <w:rsid w:val="006D3DD7"/>
    <w:rsid w:val="007034C5"/>
    <w:rsid w:val="007126DA"/>
    <w:rsid w:val="0072354D"/>
    <w:rsid w:val="0075580E"/>
    <w:rsid w:val="00756A63"/>
    <w:rsid w:val="00766C75"/>
    <w:rsid w:val="00774F95"/>
    <w:rsid w:val="007B16EC"/>
    <w:rsid w:val="007B5C80"/>
    <w:rsid w:val="007E0A5F"/>
    <w:rsid w:val="007E2B70"/>
    <w:rsid w:val="00833007"/>
    <w:rsid w:val="00841BD9"/>
    <w:rsid w:val="00865718"/>
    <w:rsid w:val="0087517D"/>
    <w:rsid w:val="0087754A"/>
    <w:rsid w:val="00877660"/>
    <w:rsid w:val="0087776B"/>
    <w:rsid w:val="008915BA"/>
    <w:rsid w:val="008B725B"/>
    <w:rsid w:val="008C4574"/>
    <w:rsid w:val="008D3C15"/>
    <w:rsid w:val="008D3C48"/>
    <w:rsid w:val="008E3903"/>
    <w:rsid w:val="008F22B2"/>
    <w:rsid w:val="00905B94"/>
    <w:rsid w:val="009069A6"/>
    <w:rsid w:val="0091179E"/>
    <w:rsid w:val="00941EF4"/>
    <w:rsid w:val="00941F44"/>
    <w:rsid w:val="009630BA"/>
    <w:rsid w:val="009A202D"/>
    <w:rsid w:val="009A2A70"/>
    <w:rsid w:val="009B335E"/>
    <w:rsid w:val="009F0F85"/>
    <w:rsid w:val="00A00E31"/>
    <w:rsid w:val="00A05AEF"/>
    <w:rsid w:val="00A128AD"/>
    <w:rsid w:val="00A173B0"/>
    <w:rsid w:val="00A20476"/>
    <w:rsid w:val="00A22583"/>
    <w:rsid w:val="00A54376"/>
    <w:rsid w:val="00A57592"/>
    <w:rsid w:val="00A62F46"/>
    <w:rsid w:val="00A72648"/>
    <w:rsid w:val="00A81E7F"/>
    <w:rsid w:val="00A83DAC"/>
    <w:rsid w:val="00A84DB5"/>
    <w:rsid w:val="00AA1D8D"/>
    <w:rsid w:val="00AB0AAB"/>
    <w:rsid w:val="00AC034A"/>
    <w:rsid w:val="00AE46DD"/>
    <w:rsid w:val="00AF69AF"/>
    <w:rsid w:val="00B02B2C"/>
    <w:rsid w:val="00B12066"/>
    <w:rsid w:val="00B323FF"/>
    <w:rsid w:val="00B47730"/>
    <w:rsid w:val="00B64B2B"/>
    <w:rsid w:val="00BA1C18"/>
    <w:rsid w:val="00BC5130"/>
    <w:rsid w:val="00BF1B7C"/>
    <w:rsid w:val="00BF35F8"/>
    <w:rsid w:val="00BF3626"/>
    <w:rsid w:val="00C133FC"/>
    <w:rsid w:val="00C31408"/>
    <w:rsid w:val="00C3677D"/>
    <w:rsid w:val="00C871E9"/>
    <w:rsid w:val="00CA1237"/>
    <w:rsid w:val="00CB0664"/>
    <w:rsid w:val="00CD626E"/>
    <w:rsid w:val="00D00042"/>
    <w:rsid w:val="00D12B31"/>
    <w:rsid w:val="00D22DB2"/>
    <w:rsid w:val="00D274F1"/>
    <w:rsid w:val="00D36995"/>
    <w:rsid w:val="00D639FA"/>
    <w:rsid w:val="00D63BB2"/>
    <w:rsid w:val="00D752A2"/>
    <w:rsid w:val="00D868B5"/>
    <w:rsid w:val="00D87C7A"/>
    <w:rsid w:val="00DA6596"/>
    <w:rsid w:val="00DB00C5"/>
    <w:rsid w:val="00DC7123"/>
    <w:rsid w:val="00DC757A"/>
    <w:rsid w:val="00DE71F8"/>
    <w:rsid w:val="00DF3416"/>
    <w:rsid w:val="00E028EE"/>
    <w:rsid w:val="00E04AF4"/>
    <w:rsid w:val="00E14847"/>
    <w:rsid w:val="00E174A3"/>
    <w:rsid w:val="00E46532"/>
    <w:rsid w:val="00E545A0"/>
    <w:rsid w:val="00E56065"/>
    <w:rsid w:val="00E753C3"/>
    <w:rsid w:val="00E97A20"/>
    <w:rsid w:val="00EA3285"/>
    <w:rsid w:val="00F31538"/>
    <w:rsid w:val="00F3283B"/>
    <w:rsid w:val="00F45E69"/>
    <w:rsid w:val="00F55A1D"/>
    <w:rsid w:val="00F76BCD"/>
    <w:rsid w:val="00F97305"/>
    <w:rsid w:val="00FA5DDD"/>
    <w:rsid w:val="00FC693F"/>
    <w:rsid w:val="00FD74DE"/>
    <w:rsid w:val="00FE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1BD2B"/>
  <w14:defaultImageDpi w14:val="300"/>
  <w15:docId w15:val="{218B3EEF-1837-428C-8544-1DEA735E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C48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C48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EE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54A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0E0C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E36C0A" w:themeColor="accent6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5130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color w:val="00B05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D3C48"/>
    <w:rPr>
      <w:rFonts w:ascii="Times New Roman" w:eastAsiaTheme="majorEastAsia" w:hAnsi="Times New Roman" w:cstheme="majorBidi"/>
      <w:b/>
      <w:bCs/>
      <w:color w:val="EE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7754A"/>
    <w:rPr>
      <w:rFonts w:ascii="Times New Roman" w:eastAsiaTheme="majorEastAsia" w:hAnsi="Times New Roman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C0E0C"/>
    <w:rPr>
      <w:rFonts w:ascii="Times New Roman" w:eastAsiaTheme="majorEastAsia" w:hAnsi="Times New Roman" w:cstheme="majorBidi"/>
      <w:b/>
      <w:bCs/>
      <w:color w:val="E36C0A" w:themeColor="accent6" w:themeShade="BF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BC5130"/>
    <w:rPr>
      <w:rFonts w:ascii="Times New Roman" w:eastAsiaTheme="majorEastAsia" w:hAnsi="Times New Roman" w:cstheme="majorBidi"/>
      <w:b/>
      <w:bCs/>
      <w:iCs/>
      <w:color w:val="00B05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346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Nguyen Van</cp:lastModifiedBy>
  <cp:revision>4</cp:revision>
  <dcterms:created xsi:type="dcterms:W3CDTF">2026-06-30T02:11:00Z</dcterms:created>
  <dcterms:modified xsi:type="dcterms:W3CDTF">2026-06-30T02:11:00Z</dcterms:modified>
  <cp:category/>
</cp:coreProperties>
</file>